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 UNIVERSITY AUTONOMOUS EXAMINATIONS - MODEL PAPER</w:t>
      </w:r>
    </w:p>
    <w:p>
      <w:r>
        <w:t>Department of Computer Science and Engineering</w:t>
      </w:r>
    </w:p>
    <w:p>
      <w:r>
        <w:t>Subject: CS3452 - Theory of Computation | Time: 3 Hours | Max Marks: 100</w:t>
      </w:r>
    </w:p>
    <w:p>
      <w:r>
        <w:t>----------------------------------------------------------------------</w:t>
      </w:r>
    </w:p>
    <w:p>
      <w:pPr>
        <w:pStyle w:val="Heading2"/>
      </w:pPr>
      <w:r>
        <w:t>PART - A (10 x 2 = 20 Marks)</w:t>
      </w:r>
    </w:p>
    <w:p>
      <w:r>
        <w:t>Answer ALL Questions</w:t>
      </w:r>
    </w:p>
    <w:p>
      <w:r>
        <w:t>1. Sample short question on theoretical computer science. (CO1) [RE] (2 Marks)</w:t>
      </w:r>
    </w:p>
    <w:p>
      <w:r>
        <w:t>2. Sample short question on theoretical computer science. (CO1) [RE] (2 Marks)</w:t>
      </w:r>
    </w:p>
    <w:p>
      <w:r>
        <w:t>3. Sample short question on theoretical computer science. (CO2) [RE] (2 Marks)</w:t>
      </w:r>
    </w:p>
    <w:p>
      <w:r>
        <w:t>4. Sample short question on theoretical computer science. (CO2) [RE] (2 Marks)</w:t>
      </w:r>
    </w:p>
    <w:p>
      <w:r>
        <w:t>5. Sample short question on theoretical computer science. (CO3) [RE] (2 Marks)</w:t>
      </w:r>
    </w:p>
    <w:p>
      <w:r>
        <w:t>6. Sample short question on theoretical computer science. (CO3) [RE] (2 Marks)</w:t>
      </w:r>
    </w:p>
    <w:p>
      <w:r>
        <w:t>7. Sample short question on theoretical computer science. (CO4) [RE] (2 Marks)</w:t>
      </w:r>
    </w:p>
    <w:p>
      <w:r>
        <w:t>8. Sample short question on theoretical computer science. (CO4) [RE] (2 Marks)</w:t>
      </w:r>
    </w:p>
    <w:p>
      <w:r>
        <w:t>9. Sample short question on theoretical computer science. (CO5) [RE] (2 Marks)</w:t>
      </w:r>
    </w:p>
    <w:p>
      <w:r>
        <w:t>10. Sample short question on theoretical computer science. (CO5) [RE] (2 Marks)</w:t>
      </w:r>
    </w:p>
    <w:p>
      <w:pPr>
        <w:pStyle w:val="Heading2"/>
      </w:pPr>
      <w:r>
        <w:t>PART - B (5 x 13 = 65 Marks)</w:t>
      </w:r>
    </w:p>
    <w:p>
      <w:r>
        <w:t>Answer ALL Questions (Either / Or Choice)</w:t>
      </w:r>
    </w:p>
    <w:p>
      <w:r>
        <w:t>11. (a) Explain the construction of finite automata and regular expressions. (CO1) [AP] (13 Marks)</w:t>
      </w:r>
    </w:p>
    <w:p>
      <w:r>
        <w:t xml:space="preserve">                           (OR)</w:t>
      </w:r>
    </w:p>
    <w:p>
      <w:r>
        <w:t xml:space="preserve">    (b) Design an equivalent state minimization algorithm and trace execution. (CO1) [AN] (13 Marks)</w:t>
      </w:r>
    </w:p>
    <w:p>
      <w:r>
        <w:t>12. (a) Explain the construction of finite automata and regular expressions. (CO2) [AP] (13 Marks)</w:t>
      </w:r>
    </w:p>
    <w:p>
      <w:r>
        <w:t xml:space="preserve">                           (OR)</w:t>
      </w:r>
    </w:p>
    <w:p>
      <w:r>
        <w:t xml:space="preserve">    (b) Design an equivalent state minimization algorithm and trace execution. (CO2) [AN] (13 Marks)</w:t>
      </w:r>
    </w:p>
    <w:p>
      <w:r>
        <w:t>13. (a) Explain the construction of finite automata and regular expressions. (CO3) [AP] (13 Marks)</w:t>
      </w:r>
    </w:p>
    <w:p>
      <w:r>
        <w:t xml:space="preserve">                           (OR)</w:t>
      </w:r>
    </w:p>
    <w:p>
      <w:r>
        <w:t xml:space="preserve">    (b) Design an equivalent state minimization algorithm and trace execution. (CO3) [AN] (13 Marks)</w:t>
      </w:r>
    </w:p>
    <w:p>
      <w:r>
        <w:t>14. (a) Explain the construction of finite automata and regular expressions. (CO4) [AP] (13 Marks)</w:t>
      </w:r>
    </w:p>
    <w:p>
      <w:r>
        <w:t xml:space="preserve">                           (OR)</w:t>
      </w:r>
    </w:p>
    <w:p>
      <w:r>
        <w:t xml:space="preserve">    (b) Design an equivalent state minimization algorithm and trace execution. (CO4) [AN] (13 Marks)</w:t>
      </w:r>
    </w:p>
    <w:p>
      <w:r>
        <w:t>15. (a) Explain the construction of finite automata and regular expressions. (CO5) [AP] (13 Marks)</w:t>
      </w:r>
    </w:p>
    <w:p>
      <w:r>
        <w:t xml:space="preserve">                           (OR)</w:t>
      </w:r>
    </w:p>
    <w:p>
      <w:r>
        <w:t xml:space="preserve">    (b) Design an equivalent state minimization algorithm and trace execution. (CO5) [AN] (13 Marks)</w:t>
      </w:r>
    </w:p>
    <w:p>
      <w:pPr>
        <w:pStyle w:val="Heading2"/>
      </w:pPr>
      <w:r>
        <w:t>PART - C (1 x 15 = 15 Marks)</w:t>
      </w:r>
    </w:p>
    <w:p>
      <w:r>
        <w:t>Application / Comprehensive Evaluation (Either / Or Choice)</w:t>
      </w:r>
    </w:p>
    <w:p>
      <w:r>
        <w:t>16. (a) Critically analyze the computational complexity boundaries between P, NP, and NP-Complete problems with real-world reductions. (CO5) [EV] (15 Marks)</w:t>
      </w:r>
    </w:p>
    <w:p>
      <w:r>
        <w:t xml:space="preserve">                           (OR)</w:t>
      </w:r>
    </w:p>
    <w:p>
      <w:r>
        <w:t xml:space="preserve">    (b) Formulate a cellular automaton model and evaluate its equivalence to universal computation. (CO5) [CR] (15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